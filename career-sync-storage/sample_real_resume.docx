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INFORMATION TECHNOLOGY         Summary     Dedicated  Information Assurance Professional  well-versed in analyzing and mitigating risk and finding cost-effective solutions. Excels at boosting performance and productivity by establishing realistic goals and enforcing deadlines.  Versatile IT professional with 37 years of Enterprise design and engineering methodology.       Skills          Enterprise platforms  Knowledge of Product Lifecycle Management (PLM)  Project tracking  Hardware and software upgrade planning  Product requirements documentation  Self-directed  MS Visio  Decisive  Collaborative  Domain Active Directory Layout  Data storage engineering      Information Assurance  Risk Management Framework (RMF)  Active Directory design and deployment  Workstation build and deployment  Systems Accreditation Packages  Red Hat Enterprise Linux installation and hardening  Network Design &amp; Troubleshooting   High Performance Computing            Experience      Company Name    City  ,   State    Information Technology   02/2011   to   Current        I was hired to manage accreditation</w:t>
      </w:r>
    </w:p>
    <w:p>
      <w:r>
        <w:t>efforts for a major department modernization project involving 3</w:t>
      </w:r>
    </w:p>
    <w:p>
      <w:r>
        <w:t>accreditation packages each leading to successful Authorization To</w:t>
      </w:r>
    </w:p>
    <w:p>
      <w:r>
        <w:t>Operate decisions.  Responsibilities then increased to include all</w:t>
      </w:r>
    </w:p>
    <w:p>
      <w:r>
        <w:t>departmental accreditation efforts leading to another 3 successful</w:t>
      </w:r>
    </w:p>
    <w:p>
      <w:r>
        <w:t>ATOs.  Now, working on 4 new accreditation including</w:t>
      </w:r>
    </w:p>
    <w:p>
      <w:r>
        <w:t>re-authorization for an existing project.  Succeeded in writing and</w:t>
      </w:r>
    </w:p>
    <w:p>
      <w:r>
        <w:t>implementing vulnerability management for existing accredited</w:t>
      </w:r>
    </w:p>
    <w:p>
      <w:r>
        <w:t>systems.</w:t>
      </w:r>
    </w:p>
    <w:p>
      <w:r>
        <w:t>Success</w:t>
      </w:r>
    </w:p>
    <w:p>
      <w:r>
        <w:t>of the accreditation hinged on coordination with ONI Enterprise in</w:t>
      </w:r>
    </w:p>
    <w:p>
      <w:r>
        <w:t>critical design decisions and to help the program integrate smoothly</w:t>
      </w:r>
    </w:p>
    <w:p>
      <w:r>
        <w:t>into the Enterprise thru many meetings, analyzing the Enterprise</w:t>
      </w:r>
    </w:p>
    <w:p>
      <w:r>
        <w:t>business model to understand the best fit for the program.</w:t>
      </w:r>
    </w:p>
    <w:p>
      <w:r>
        <w:t>The</w:t>
      </w:r>
    </w:p>
    <w:p>
      <w:r>
        <w:t>different projects required careful management of specific STIG</w:t>
      </w:r>
    </w:p>
    <w:p>
      <w:r>
        <w:t>compliance and hardening for the different configurations and</w:t>
      </w:r>
    </w:p>
    <w:p>
      <w:r>
        <w:t>services required for the specific domain to be integrated.   Analyzed complex computer systems to assess vulnerability and risk.    Supervised  5  external computer consultants and vendors.    Managed application patches, data backup, security changes and network configuration.           Company Name    City  ,   State    Systems Engineer   02/2006   to   02/2011        I was Hired</w:t>
      </w:r>
    </w:p>
    <w:p>
      <w:r>
        <w:t>to initiate processing strategies in fulfilling department analyst requirements.  Requirements were fulfilled thru i dentifying product problems and strengths and collected data on customer experience  and review of Enterprise compliance to transition to new</w:t>
      </w:r>
    </w:p>
    <w:p>
      <w:r>
        <w:t>technology for supporting new processing needs thru proper processing</w:t>
      </w:r>
    </w:p>
    <w:p>
      <w:r>
        <w:t>power.  The next challenge  came as storage requirements for better performance and more</w:t>
      </w:r>
    </w:p>
    <w:p>
      <w:r>
        <w:t>controlled uses.  After careful study of local infrastructure design, a local storage with off the shelf solutions was</w:t>
      </w:r>
    </w:p>
    <w:p>
      <w:r>
        <w:t>adopted to grow local storage to over 200TB.  In using this solution,</w:t>
      </w:r>
    </w:p>
    <w:p>
      <w:r>
        <w:t>the department saved just over a million dollars in purchasing and</w:t>
      </w:r>
    </w:p>
    <w:p>
      <w:r>
        <w:t>maintenance costs compared to the alternative. Next came requirements to improve processing of future big data formats fulfilled in a Red Hat Linux high compute cluster I designed, purchased and</w:t>
      </w:r>
    </w:p>
    <w:p>
      <w:r>
        <w:t>accredited for operation in the Enterprise.  Improvement on big data analytical processing reduced time from</w:t>
      </w:r>
    </w:p>
    <w:p>
      <w:r>
        <w:t>30 hours to 30 minutes as well as allow for more robust data thru</w:t>
      </w:r>
    </w:p>
    <w:p>
      <w:r>
        <w:t>higher selections of sensors, frequencies and range than allowed thru</w:t>
      </w:r>
    </w:p>
    <w:p>
      <w:r>
        <w:t>the traditional process.         Company Name    City  ,   State    Senior Systems Analyst   02/1999   to   02/2006        I was hired to improve corporate and</w:t>
      </w:r>
    </w:p>
    <w:p>
      <w:r>
        <w:t>client communications and processing requirements which resulted in</w:t>
      </w:r>
    </w:p>
    <w:p>
      <w:r>
        <w:t>the design, build and deployment of 3 Enterprise network solutions.  One</w:t>
      </w:r>
    </w:p>
    <w:p>
      <w:r>
        <w:t>solution resulted in expanding capabilities to supporting Washington</w:t>
      </w:r>
    </w:p>
    <w:p>
      <w:r>
        <w:t>Navy Yard, Norfolk Virginia and Hawaii support facilities.</w:t>
      </w:r>
    </w:p>
    <w:p>
      <w:r>
        <w:t>Fulfilled</w:t>
      </w:r>
    </w:p>
    <w:p>
      <w:r>
        <w:t>requirements for detecting crucial network software/hardware</w:t>
      </w:r>
    </w:p>
    <w:p>
      <w:r>
        <w:t>weaknesses and developing preventive strategies and solutions for</w:t>
      </w:r>
    </w:p>
    <w:p>
      <w:r>
        <w:t>avoiding interruptions and increasing system security thru</w:t>
      </w:r>
    </w:p>
    <w:p>
      <w:r>
        <w:t>documenting system layouts, wiring diagrams and addressing schema to</w:t>
      </w:r>
    </w:p>
    <w:p>
      <w:r>
        <w:t>understand layouts and make informed solutions to upper management.</w:t>
      </w:r>
    </w:p>
    <w:p>
      <w:r>
        <w:t>Education and Training      Associate of Science  :  Electronic Engineering   1980     Florence Darlington Technical School  ,   City  ,   State       Electronic Engineering.     Dean's list for high GPA.      Class President for second year          Skills        Active Directory  Hardware Engineering  Information Technology  Red Hat Enterprise Linux Servers  MS Windows Servers  MS Windows Desktop  Network Design &amp; Troubleshooting  Architectural Diagrams  Accreditation Boundarys  Risk Management  Enterprise Strategies  Vendor Relations   Desktop Publishing Software: Photoshop, Illustrator, HTML  Team Work  Collaboration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